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Operations Summary</w:t>
      </w:r>
    </w:p>
    <w:p>
      <w:r>
        <w:t>Public business update: revenue increased 12%.</w:t>
      </w:r>
    </w:p>
    <w:p>
      <w:r>
        <w:t>CUI SECTION – Employee ID NDA-784233 involved in security incident.</w:t>
      </w:r>
    </w:p>
    <w:p>
      <w:r>
        <w:t>This document intentionally mixes sensitivity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