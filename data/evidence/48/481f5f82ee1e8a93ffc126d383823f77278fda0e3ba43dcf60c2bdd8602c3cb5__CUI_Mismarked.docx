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</w:t>
      </w:r>
    </w:p>
    <w:p>
      <w:r>
        <w:t>Employee: John A. Smith</w:t>
      </w:r>
    </w:p>
    <w:p>
      <w:r>
        <w:t>Incident: Credential misuse detected.</w:t>
      </w:r>
    </w:p>
    <w:p>
      <w:r>
        <w:t>NOTE: Missing CUI banner and termination marking.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